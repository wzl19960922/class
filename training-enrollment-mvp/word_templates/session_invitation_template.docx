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15 w16se w16cid w16 w16cex w16sdtdh w16sdtfl w16du wp14">
  <w:body>
    <w:p ns2:paraId="7B45F0C8" ns2:textId="082714FF" w:rsidR="008A47B6" w:rsidRDefault="000642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“{{ORG_LIST}}”：</w:t>
      </w:r>
      <w:proofErr w:type="spellStart"/>
      <w:r w:rsidR="00000000">
        <w:t/>
      </w:r>
      <w:proofErr w:type="spellEnd"/>
      <w:r>
        <w:rPr>
          <w:rFonts w:hint="eastAsia"/>
          <w:lang w:eastAsia="zh-CN"/>
        </w:rPr>
        <w:t/>
      </w:r>
      <w:r w:rsidR="00000000">
        <w:rPr>
          <w:lang w:eastAsia="zh-CN"/>
        </w:rPr>
        <w:t/>
      </w:r>
    </w:p>
    <w:p ns2:paraId="45331C1F" ns2:textId="2F60A9BA" w:rsidR="008A47B6" w:rsidRDefault="00000000">
      <w:pPr>
        <w:rPr>
          <w:rFonts w:hint="eastAsia"/>
          <w:lang w:eastAsia="zh-CN"/>
        </w:rPr>
      </w:pPr>
      <w:r>
        <w:rPr>
          <w:lang w:eastAsia="zh-CN"/>
        </w:rPr>
        <w:t>根据福建省气象局2025年度重点培训计划我单位定于“{{DATE_RANGE}}”举办“{{CLASS_NAME}}”，特邀请以下单位专家进行授课：</w:t>
      </w:r>
      <w:r w:rsidR="00064266">
        <w:rPr>
          <w:rFonts w:hint="eastAsia"/>
          <w:lang w:eastAsia="zh-CN"/>
        </w:rPr>
        <w:t/>
      </w:r>
      <w:r>
        <w:rPr>
          <w:lang w:eastAsia="zh-CN"/>
        </w:rPr>
        <w:t/>
      </w:r>
      <w:r w:rsidR="00064266">
        <w:rPr>
          <w:rFonts w:hint="eastAsia"/>
          <w:lang w:eastAsia="zh-CN"/>
        </w:rPr>
        <w:t/>
      </w:r>
      <w:r>
        <w:rPr>
          <w:lang w:eastAsia="zh-CN"/>
        </w:rPr>
        <w:t/>
      </w:r>
      <w:r w:rsidR="00064266">
        <w:rPr>
          <w:rFonts w:hint="eastAsia"/>
          <w:lang w:eastAsia="zh-CN"/>
        </w:rPr>
        <w:t/>
      </w:r>
      <w:r>
        <w:rPr>
          <w:lang w:eastAsia="zh-CN"/>
        </w:rPr>
        <w:t/>
      </w:r>
      <w:r w:rsidR="00064266">
        <w:rPr>
          <w:rFonts w:hint="eastAsia"/>
          <w:lang w:eastAsia="zh-CN"/>
        </w:rPr>
        <w:t/>
      </w:r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</w:p>
    <w:p ns2:paraId="54CAA7A7" ns2:textId="575F0D36" w:rsidR="008A47B6" w:rsidRDefault="00064266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“{{LECTURERS}}”</w:t>
      </w:r>
      <w:r w:rsidR="00000000">
        <w:rPr>
          <w:lang w:eastAsia="zh-CN"/>
        </w:rPr>
        <w:t/>
      </w:r>
    </w:p>
    <w:p ns2:paraId="7D8E9C10" ns2:textId="77777777" w:rsidR="008A47B6" w:rsidRDefault="00000000">
      <w:pPr>
        <w:rPr>
          <w:rFonts w:hint="eastAsia"/>
          <w:lang w:eastAsia="zh-CN"/>
        </w:rPr>
      </w:pPr>
      <w:r>
        <w:rPr>
          <w:lang w:eastAsia="zh-CN"/>
        </w:rPr>
        <w:t/>
      </w:r>
    </w:p>
    <w:p ns2:paraId="63060F51" ns2:textId="77777777" w:rsidR="008A47B6" w:rsidRDefault="00000000">
      <w:pPr>
        <w:rPr>
          <w:rFonts w:hint="eastAsia"/>
          <w:lang w:eastAsia="zh-CN"/>
        </w:rPr>
      </w:pPr>
      <w:r>
        <w:rPr>
          <w:lang w:eastAsia="zh-CN"/>
        </w:rPr>
        <w:t/>
      </w:r>
    </w:p>
    <w:p ns2:paraId="7A8679DA" ns2:textId="77777777" w:rsidR="008A47B6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</w:p>
    <w:p ns2:paraId="13FDA1D3" ns2:textId="77777777" w:rsidR="008A47B6" w:rsidRDefault="00000000">
      <w:pPr>
        <w:rPr>
          <w:rFonts w:hint="eastAsia"/>
          <w:lang w:eastAsia="zh-CN"/>
        </w:rPr>
      </w:pPr>
      <w:r>
        <w:rPr>
          <w:lang w:eastAsia="zh-CN"/>
        </w:rPr>
        <w:t/>
      </w:r>
    </w:p>
    <w:p ns2:paraId="0435D86C" ns2:textId="77777777" w:rsidR="008A47B6" w:rsidRDefault="00000000">
      <w:pPr>
        <w:rPr>
          <w:rFonts w:hint="eastAsia"/>
          <w:lang w:eastAsia="zh-CN"/>
        </w:rPr>
      </w:pPr>
      <w:r>
        <w:rPr>
          <w:lang w:eastAsia="zh-CN"/>
        </w:rPr>
        <w:t/>
      </w:r>
    </w:p>
    <w:p ns2:paraId="20BC66A0" ns2:textId="77777777" w:rsidR="008A47B6" w:rsidRDefault="00000000">
      <w:pPr>
        <w:rPr>
          <w:rFonts w:hint="eastAsia"/>
          <w:lang w:eastAsia="zh-CN"/>
        </w:rPr>
      </w:pPr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</w:p>
    <w:p ns2:paraId="76B9D539" ns2:textId="77777777" w:rsidR="008A47B6" w:rsidRDefault="00000000">
      <w:pPr>
        <w:rPr>
          <w:rFonts w:hint="eastAsia"/>
        </w:rPr>
      </w:pPr>
      <w:proofErr w:type="spellStart"/>
      <w:r>
        <w:t/>
      </w:r>
      <w:proofErr w:type="spellEnd"/>
      <w:r>
        <w:t/>
      </w:r>
    </w:p>
    <w:p ns2:paraId="5235E863" ns2:textId="77777777" w:rsidR="008A47B6" w:rsidRDefault="00000000">
      <w:pPr>
        <w:rPr>
          <w:rFonts w:hint="eastAsia"/>
          <w:lang w:eastAsia="zh-CN"/>
        </w:rPr>
      </w:pPr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</w:p>
    <w:p ns2:paraId="79210164" ns2:textId="77777777" w:rsidR="008A47B6" w:rsidRDefault="00000000">
      <w:pPr>
        <w:rPr>
          <w:rFonts w:hint="eastAsia"/>
        </w:rPr>
      </w:pPr>
      <w:proofErr w:type="spellStart"/>
      <w:r>
        <w:t/>
      </w:r>
      <w:proofErr w:type="spellEnd"/>
      <w:r>
        <w:t/>
      </w:r>
    </w:p>
    <w:p ns2:paraId="023F5AF5" ns2:textId="748ABE76" w:rsidR="008A47B6" w:rsidRDefault="00000000">
      <w:pPr>
        <w:rPr>
          <w:rFonts w:hint="eastAsia"/>
          <w:lang w:eastAsia="zh-CN"/>
        </w:rPr>
      </w:pPr>
      <w:r>
        <w:rPr>
          <w:lang w:eastAsia="zh-CN"/>
        </w:rPr>
        <w:t/>
      </w:r>
      <w:proofErr w:type="gramStart"/>
      <w:r>
        <w:rPr>
          <w:lang w:eastAsia="zh-CN"/>
        </w:rPr>
        <w:t/>
      </w:r>
      <w:proofErr w:type="gramEnd"/>
      <w:r>
        <w:rPr>
          <w:lang w:eastAsia="zh-CN"/>
        </w:rPr>
        <w:t/>
      </w:r>
      <w:r w:rsidR="00064266">
        <w:rPr>
          <w:rFonts w:hint="eastAsia"/>
          <w:lang w:eastAsia="zh-CN"/>
        </w:rPr>
        <w:t/>
      </w:r>
    </w:p>
    <w:p ns2:paraId="539125C5" ns2:textId="77777777" w:rsidR="008A47B6" w:rsidRDefault="008A47B6">
      <w:pPr>
        <w:rPr>
          <w:rFonts w:hint="eastAsia"/>
          <w:lang w:eastAsia="zh-CN"/>
        </w:rPr>
      </w:pPr>
    </w:p>
    <w:p ns2:paraId="0262DC53" ns2:textId="77777777" w:rsidR="008A47B6" w:rsidRDefault="00000000">
      <w:pPr>
        <w:rPr>
          <w:rFonts w:hint="eastAsia"/>
          <w:lang w:eastAsia="zh-CN"/>
        </w:rPr>
      </w:pPr>
      <w:r>
        <w:rPr>
          <w:lang w:eastAsia="zh-CN"/>
        </w:rPr>
        <w:t>恳请大力支持，谢谢！</w:t>
      </w:r>
    </w:p>
    <w:p ns2:paraId="057B7150" ns2:textId="331D0FDD" w:rsidR="008A47B6" w:rsidRDefault="008A47B6">
      <w:pPr>
        <w:rPr>
          <w:rFonts w:hint="eastAsia"/>
        </w:rPr>
      </w:pPr>
    </w:p>
    <w:sectPr w:rsidR="008A47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598298">
    <w:abstractNumId w:val="8"/>
  </w:num>
  <w:num w:numId="2" w16cid:durableId="1345211326">
    <w:abstractNumId w:val="6"/>
  </w:num>
  <w:num w:numId="3" w16cid:durableId="1211460310">
    <w:abstractNumId w:val="5"/>
  </w:num>
  <w:num w:numId="4" w16cid:durableId="1345326368">
    <w:abstractNumId w:val="4"/>
  </w:num>
  <w:num w:numId="5" w16cid:durableId="664212474">
    <w:abstractNumId w:val="7"/>
  </w:num>
  <w:num w:numId="6" w16cid:durableId="802621761">
    <w:abstractNumId w:val="3"/>
  </w:num>
  <w:num w:numId="7" w16cid:durableId="743991352">
    <w:abstractNumId w:val="2"/>
  </w:num>
  <w:num w:numId="8" w16cid:durableId="357194455">
    <w:abstractNumId w:val="1"/>
  </w:num>
  <w:num w:numId="9" w16cid:durableId="1810593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66"/>
    <w:rsid w:val="0015074B"/>
    <w:rsid w:val="0029639D"/>
    <w:rsid w:val="00326F90"/>
    <w:rsid w:val="00883FDC"/>
    <w:rsid w:val="008A47B6"/>
    <w:rsid w:val="008E532C"/>
    <w:rsid w:val="009414F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DF5A49"/>
  <w14:defaultImageDpi w14:val="300"/>
  <w15:docId w15:val="{4C67CF16-B277-4B0C-8A11-E4183E770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仿宋" w:eastAsia="仿宋" w:hAnsi="仿宋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zhenglong wu</cp:lastModifiedBy>
  <cp:revision>5</cp:revision>
  <dcterms:created xsi:type="dcterms:W3CDTF">2013-12-23T23:15:00Z</dcterms:created>
  <dcterms:modified xsi:type="dcterms:W3CDTF">2025-10-27T07:36:00Z</dcterms:modified>
  <cp:category/>
</cp:coreProperties>
</file>